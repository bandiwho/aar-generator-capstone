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Week 3 Weekly Journal Entry</w:t>
      </w:r>
    </w:p>
    <w:p>
      <w:pPr>
        <w:jc w:val="center"/>
      </w:pPr>
      <w:r>
        <w:rPr>
          <w:i/>
          <w:sz w:val="22"/>
        </w:rPr>
        <w:t>Security Incident Postmortem: Automated After-Action Report Generator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8EEF5"/>
          </w:tcPr>
          <w:p>
            <w:r/>
            <w:r>
              <w:rPr>
                <w:rFonts w:ascii="Calibri" w:hAnsi="Calibri"/>
                <w:b/>
                <w:sz w:val="20"/>
              </w:rPr>
              <w:t>Class</w:t>
            </w:r>
          </w:p>
        </w:tc>
        <w:tc>
          <w:tcPr>
            <w:tcW w:type="dxa" w:w="4680"/>
            <w:vAlign w:val="center"/>
          </w:tcPr>
          <w:p>
            <w:r/>
            <w:r>
              <w:rPr>
                <w:rFonts w:ascii="Calibri" w:hAnsi="Calibri"/>
                <w:b w:val="0"/>
                <w:sz w:val="20"/>
              </w:rPr>
              <w:t>CSC 482 Capstone Project II</w:t>
            </w:r>
          </w:p>
        </w:tc>
      </w:tr>
      <w:tr>
        <w:tc>
          <w:tcPr>
            <w:tcW w:type="dxa" w:w="4680"/>
            <w:vAlign w:val="center"/>
            <w:shd w:fill="E8EEF5"/>
          </w:tcPr>
          <w:p>
            <w:r/>
            <w:r>
              <w:rPr>
                <w:rFonts w:ascii="Calibri" w:hAnsi="Calibri"/>
                <w:b/>
                <w:sz w:val="20"/>
              </w:rPr>
              <w:t>Team</w:t>
            </w:r>
          </w:p>
        </w:tc>
        <w:tc>
          <w:tcPr>
            <w:tcW w:type="dxa" w:w="4680"/>
            <w:vAlign w:val="center"/>
          </w:tcPr>
          <w:p>
            <w:r/>
            <w:r>
              <w:rPr>
                <w:rFonts w:ascii="Calibri" w:hAnsi="Calibri"/>
                <w:b w:val="0"/>
                <w:sz w:val="20"/>
              </w:rPr>
              <w:t>Brittany, Garrett, Mike</w:t>
            </w:r>
          </w:p>
        </w:tc>
      </w:tr>
      <w:tr>
        <w:tc>
          <w:tcPr>
            <w:tcW w:type="dxa" w:w="4680"/>
            <w:vAlign w:val="center"/>
            <w:shd w:fill="E8EEF5"/>
          </w:tcPr>
          <w:p>
            <w:r/>
            <w:r>
              <w:rPr>
                <w:rFonts w:ascii="Calibri" w:hAnsi="Calibri"/>
                <w:b/>
                <w:sz w:val="20"/>
              </w:rPr>
              <w:t>Week</w:t>
            </w:r>
          </w:p>
        </w:tc>
        <w:tc>
          <w:tcPr>
            <w:tcW w:type="dxa" w:w="4680"/>
            <w:vAlign w:val="center"/>
          </w:tcPr>
          <w:p>
            <w:r/>
            <w:r>
              <w:rPr>
                <w:rFonts w:ascii="Calibri" w:hAnsi="Calibri"/>
                <w:b w:val="0"/>
                <w:sz w:val="20"/>
              </w:rPr>
              <w:t>Week 3, June 15 - June 21</w:t>
            </w:r>
          </w:p>
        </w:tc>
      </w:tr>
      <w:tr>
        <w:tc>
          <w:tcPr>
            <w:tcW w:type="dxa" w:w="4680"/>
            <w:vAlign w:val="center"/>
            <w:shd w:fill="E8EEF5"/>
          </w:tcPr>
          <w:p>
            <w:r/>
            <w:r>
              <w:rPr>
                <w:rFonts w:ascii="Calibri" w:hAnsi="Calibri"/>
                <w:b/>
                <w:sz w:val="20"/>
              </w:rPr>
              <w:t>Prepared by</w:t>
            </w:r>
          </w:p>
        </w:tc>
        <w:tc>
          <w:tcPr>
            <w:tcW w:type="dxa" w:w="4680"/>
            <w:vAlign w:val="center"/>
          </w:tcPr>
          <w:p>
            <w:r/>
            <w:r>
              <w:rPr>
                <w:rFonts w:ascii="Calibri" w:hAnsi="Calibri"/>
                <w:b w:val="0"/>
                <w:sz w:val="20"/>
              </w:rPr>
              <w:t>Brittany</w:t>
            </w:r>
          </w:p>
        </w:tc>
      </w:tr>
    </w:tbl>
    <w:p/>
    <w:p>
      <w:pPr>
        <w:pStyle w:val="Heading1"/>
      </w:pPr>
      <w:r>
        <w:t>Milestones Achieved</w:t>
      </w:r>
    </w:p>
    <w:p>
      <w:pPr>
        <w:pStyle w:val="Heading2"/>
      </w:pPr>
      <w:r>
        <w:t>GitHub repository started</w:t>
      </w:r>
    </w:p>
    <w:p>
      <w:r>
        <w:t>The team created a GitHub repository for the project source code so the prototype, README, planning files, and documentation can be shared in one central location. This supports collaboration because each team member can access the same version of the project and continue work through branches and updates.</w:t>
      </w:r>
    </w:p>
    <w:p>
      <w:pPr>
        <w:pStyle w:val="Heading2"/>
      </w:pPr>
      <w:r>
        <w:t>Assignment README completed</w:t>
      </w:r>
    </w:p>
    <w:p>
      <w:r>
        <w:t>The README was updated to meet the GitHub repository assignment requirements. It includes the project description, team member descriptions, weekly milestones, and tasks completed or still planned for each team member.</w:t>
      </w:r>
    </w:p>
    <w:p>
      <w:pPr>
        <w:pStyle w:val="Heading2"/>
      </w:pPr>
      <w:r>
        <w:t>Updated prototype organized</w:t>
      </w:r>
    </w:p>
    <w:p>
      <w:r>
        <w:t>The updated prototype folder was organized to include the application files, browser form, sample incident data, tests, setup files, and documentation. This keeps the prototype package clear and helps the team understand what files support the demo workflow.</w:t>
      </w:r>
    </w:p>
    <w:p>
      <w:pPr>
        <w:pStyle w:val="Heading2"/>
      </w:pPr>
      <w:r>
        <w:t>Sample incidents added</w:t>
      </w:r>
    </w:p>
    <w:p>
      <w:r>
        <w:t>The team added realistic cybersecurity incident examples for testing. These scenarios give the team different cases to use when checking whether the prototype can support incident timelines, logs, impact notes, remediation steps, and report-generation output.</w:t>
      </w:r>
    </w:p>
    <w:p>
      <w:pPr>
        <w:pStyle w:val="Heading1"/>
      </w:pPr>
      <w:r>
        <w:t>Subtasks Completed</w:t>
      </w:r>
    </w:p>
    <w:p>
      <w:pPr>
        <w:pStyle w:val="Heading2"/>
      </w:pPr>
      <w:r>
        <w:t>Brittany</w:t>
      </w:r>
    </w:p>
    <w:p>
      <w:pPr>
        <w:pStyle w:val="ListBullet"/>
      </w:pPr>
      <w:r>
        <w:t>Organized project planning files and checklists.</w:t>
      </w:r>
    </w:p>
    <w:p>
      <w:pPr>
        <w:pStyle w:val="ListBullet"/>
      </w:pPr>
      <w:r>
        <w:t>Prepared README content for the GitHub assignment.</w:t>
      </w:r>
    </w:p>
    <w:p>
      <w:pPr>
        <w:pStyle w:val="ListBullet"/>
      </w:pPr>
      <w:r>
        <w:t>Reviewed the form fields and confirmed no required MVP fields are missing.</w:t>
      </w:r>
    </w:p>
    <w:p>
      <w:pPr>
        <w:pStyle w:val="ListBullet"/>
      </w:pPr>
      <w:r>
        <w:t>Wrote simple demo workflow instructions.</w:t>
      </w:r>
    </w:p>
    <w:p>
      <w:pPr>
        <w:pStyle w:val="ListBullet"/>
      </w:pPr>
      <w:r>
        <w:t>Added realistic sample incidents for testing.</w:t>
      </w:r>
    </w:p>
    <w:p>
      <w:pPr>
        <w:pStyle w:val="ListBullet"/>
      </w:pPr>
      <w:r>
        <w:t>Tracked assignment requirements and GitHub submission steps.</w:t>
      </w:r>
    </w:p>
    <w:p>
      <w:r>
        <w:t>Brief description: Brittany focused on documentation, project organization, quality review, and making sure the assignment requirements were covered clearly.</w:t>
      </w:r>
    </w:p>
    <w:p>
      <w:pPr>
        <w:pStyle w:val="Heading2"/>
      </w:pPr>
      <w:r>
        <w:t>Garrett</w:t>
      </w:r>
    </w:p>
    <w:p>
      <w:pPr>
        <w:pStyle w:val="ListBullet"/>
      </w:pPr>
      <w:r>
        <w:t>Reviewed backend responsibilities.</w:t>
      </w:r>
    </w:p>
    <w:p>
      <w:pPr>
        <w:pStyle w:val="ListBullet"/>
      </w:pPr>
      <w:r>
        <w:t>Helped define what data the backend needs for report generation.</w:t>
      </w:r>
    </w:p>
    <w:p>
      <w:pPr>
        <w:pStyle w:val="ListBullet"/>
      </w:pPr>
      <w:r>
        <w:t>Confirmed that backend/report service files are included in the updated prototype.</w:t>
      </w:r>
    </w:p>
    <w:p>
      <w:r>
        <w:t>Brief description: Garrett focused on backend logic, report-generation structure, prompt handling, and testing support.</w:t>
      </w:r>
    </w:p>
    <w:p>
      <w:pPr>
        <w:pStyle w:val="Heading2"/>
      </w:pPr>
      <w:r>
        <w:t>Mike</w:t>
      </w:r>
    </w:p>
    <w:p>
      <w:pPr>
        <w:pStyle w:val="ListBullet"/>
      </w:pPr>
      <w:r>
        <w:t>Provided prototype work that was combined into the updated prototype.</w:t>
      </w:r>
    </w:p>
    <w:p>
      <w:pPr>
        <w:pStyle w:val="ListBullet"/>
      </w:pPr>
      <w:r>
        <w:t>Helped define frontend and demo workflow responsibilities.</w:t>
      </w:r>
    </w:p>
    <w:p>
      <w:pPr>
        <w:pStyle w:val="ListBullet"/>
      </w:pPr>
      <w:r>
        <w:t>Confirmed frontend files are part of the updated prototype.</w:t>
      </w:r>
    </w:p>
    <w:p>
      <w:r>
        <w:t>Brief description: Mike focused on the frontend interface, user experience, and making sure the prototype can be demonstrated clearly.</w:t>
      </w:r>
    </w:p>
    <w:p>
      <w:pPr>
        <w:pStyle w:val="Heading1"/>
      </w:pPr>
      <w:r>
        <w:t>Detailed Testing Description</w:t>
      </w:r>
    </w:p>
    <w:p>
      <w:pPr>
        <w:pStyle w:val="Heading2"/>
      </w:pPr>
      <w:r>
        <w:t>Repository file review</w:t>
      </w:r>
    </w:p>
    <w:p>
      <w:r>
        <w:t>Description: The project files were reviewed to confirm the repository contains the source code, README, planning documents, sample data, and journal evidence needed for the Week 3 assignment.</w:t>
      </w:r>
    </w:p>
    <w:p>
      <w:r>
        <w:t>Result: Passed. The repository includes the README, application folder, sample incident data, shared checklist, and supporting documentation files.</w:t>
      </w:r>
    </w:p>
    <w:p>
      <w:r>
        <w:t>Demo screenshot evidence: Add a screenshot of the GitHub repository file list showing the README, source code folder, data folder, and documentation files.</w:t>
      </w:r>
    </w:p>
    <w:p>
      <w:pPr>
        <w:pStyle w:val="Heading2"/>
      </w:pPr>
      <w:r>
        <w:t>README requirement review</w:t>
      </w:r>
    </w:p>
    <w:p>
      <w:r>
        <w:t>Description: The README was reviewed against the assignment requirements to make sure it clearly explains the project, team member roles, milestones, and completed or remaining tasks.</w:t>
      </w:r>
    </w:p>
    <w:p>
      <w:r>
        <w:t>Result: Passed. The README includes the required project description, team member descriptions, weekly milestone table, and task lists for Brittany, Garrett, and Mike.</w:t>
      </w:r>
    </w:p>
    <w:p>
      <w:r>
        <w:t>Demo screenshot evidence: Add screenshots of the README displayed on GitHub, especially the project description, team member descriptions, milestone table, and task list sections.</w:t>
      </w:r>
    </w:p>
    <w:p>
      <w:pPr>
        <w:pStyle w:val="Heading2"/>
      </w:pPr>
      <w:r>
        <w:t>Sample incident data review</w:t>
      </w:r>
    </w:p>
    <w:p>
      <w:r>
        <w:t>Description: The sample incident file was checked to confirm the team has realistic examples for testing the report generator across different cybersecurity scenarios.</w:t>
      </w:r>
    </w:p>
    <w:p>
      <w:r>
        <w:t>Result: Passed. The sample data includes multiple incident types with timelines, logs, known impact, remediation steps, and open questions that can be used for prototype testing.</w:t>
      </w:r>
    </w:p>
    <w:p>
      <w:r>
        <w:t>Demo screenshot evidence: Add a screenshot of data/sample_incidents.json showing at least two sample incidents.</w:t>
      </w:r>
    </w:p>
    <w:p>
      <w:pPr>
        <w:pStyle w:val="Heading2"/>
      </w:pPr>
      <w:r>
        <w:t>Prototype demo workflow</w:t>
      </w:r>
    </w:p>
    <w:p>
      <w:r>
        <w:t>Description: The demo workflow should show that a user can open the prototype, enter or review incident details, choose an audience style, and generate an after-action report draft. This test connects Brittany's documentation work, Garrett's backend planning, and Mike's frontend/demo workflow planning.</w:t>
      </w:r>
    </w:p>
    <w:p>
      <w:r>
        <w:t>Result: In progress. The workflow has been documented, and screenshot evidence should be added after the next live demo test.</w:t>
      </w:r>
    </w:p>
    <w:p>
      <w:r>
        <w:t>Demo screenshot evidence: Add screenshots of the homepage, the incident form, and the generated report output.</w:t>
      </w:r>
    </w:p>
    <w:p>
      <w:pPr>
        <w:pStyle w:val="Heading1"/>
      </w:pPr>
      <w:r>
        <w:t>Lessons Learned</w:t>
      </w:r>
    </w:p>
    <w:p>
      <w:pPr>
        <w:pStyle w:val="ListBullet"/>
      </w:pPr>
      <w:r>
        <w:t>GitHub stores the shared project source code and documentation.</w:t>
      </w:r>
    </w:p>
    <w:p>
      <w:pPr>
        <w:pStyle w:val="ListBullet"/>
      </w:pPr>
      <w:r>
        <w:t>The README is important because it is the first file the instructor sees when opening the repository.</w:t>
      </w:r>
    </w:p>
    <w:p>
      <w:pPr>
        <w:pStyle w:val="ListBullet"/>
      </w:pPr>
      <w:r>
        <w:t>Branches help each person work without directly changing main.</w:t>
      </w:r>
    </w:p>
    <w:p>
      <w:pPr>
        <w:pStyle w:val="ListBullet"/>
      </w:pPr>
      <w:r>
        <w:t>Sample incident data makes testing and demo practice easier.</w:t>
      </w:r>
    </w:p>
    <w:p>
      <w:pPr>
        <w:pStyle w:val="ListBullet"/>
      </w:pPr>
      <w:r>
        <w:t>Documentation files are part of the prototype package, not just extra notes.</w:t>
      </w:r>
    </w:p>
    <w:p>
      <w:pPr>
        <w:pStyle w:val="Heading1"/>
      </w:pPr>
      <w:r>
        <w:t>Contribution of Each Team Member</w:t>
      </w:r>
    </w:p>
    <w:p>
      <w:pPr>
        <w:pStyle w:val="Heading2"/>
      </w:pPr>
      <w:r>
        <w:t>Brittany</w:t>
      </w:r>
    </w:p>
    <w:p>
      <w:r>
        <w:t>Brittany contributed project organization, documentation, README updates, checklist tracking, sample incident planning, form field review, and demo workflow instructions.</w:t>
      </w:r>
    </w:p>
    <w:p>
      <w:pPr>
        <w:pStyle w:val="Heading2"/>
      </w:pPr>
      <w:r>
        <w:t>Garrett</w:t>
      </w:r>
    </w:p>
    <w:p>
      <w:r>
        <w:t>Garrett contributed backend planning, report-generation logic review, and technical workflow support.</w:t>
      </w:r>
    </w:p>
    <w:p>
      <w:pPr>
        <w:pStyle w:val="Heading2"/>
      </w:pPr>
      <w:r>
        <w:t>Mike</w:t>
      </w:r>
    </w:p>
    <w:p>
      <w:r>
        <w:t>Mike contributed frontend prototype work, interface planning, and demo workflow support.</w:t>
      </w:r>
    </w:p>
    <w:p>
      <w:pPr>
        <w:pStyle w:val="Heading1"/>
      </w:pPr>
      <w:r>
        <w:t>Progress Compared to Plan</w:t>
      </w:r>
    </w:p>
    <w:p>
      <w:r>
        <w:t>The team has progressed mostly as planned for Week 3. The GitHub repository and README were prepared for the assignment, the updated prototype was organized, sample incidents were added, and Brittany completed key documentation and review tasks. Garrett and Mike are still in the planning and build-preparation stage for their technical sections, with continued backend and frontend work planned over the weekend.</w:t>
      </w:r>
    </w:p>
    <w:p>
      <w:pPr>
        <w:pStyle w:val="Heading1"/>
      </w:pPr>
      <w:r>
        <w:t>Plan Adjustments</w:t>
      </w:r>
    </w:p>
    <w:p>
      <w:r>
        <w:t>The plan does not need a major adjustment at this time, but the team should shift unfinished technical build tasks into the weekend work plan. Garrett should continue the backend/report-generation logic and JSON structure work. Mike should continue frontend layout and demo workflow implementation. Brittany should keep the documentation current, collect screenshot evidence, and confirm the journal and Canvas submission requirements are complete.</w:t>
      </w:r>
    </w:p>
    <w:p>
      <w:pPr>
        <w:pStyle w:val="Heading1"/>
      </w:pPr>
      <w:r>
        <w:t>Remaining Week 3 Tasks</w:t>
      </w:r>
    </w:p>
    <w:p>
      <w:pPr>
        <w:pStyle w:val="ListBullet"/>
      </w:pPr>
      <w:r>
        <w:t>Add demo screenshots as evidence for the homepage, README, sample data, and generated report output.</w:t>
      </w:r>
    </w:p>
    <w:p>
      <w:pPr>
        <w:pStyle w:val="ListBullet"/>
      </w:pPr>
      <w:r>
        <w:t>Confirm Garrett can access the repository and continue backend planning and report-generation work.</w:t>
      </w:r>
    </w:p>
    <w:p>
      <w:pPr>
        <w:pStyle w:val="ListBullet"/>
      </w:pPr>
      <w:r>
        <w:t>Confirm Mike can access the repository and continue frontend layout and demo workflow work.</w:t>
      </w:r>
    </w:p>
    <w:p>
      <w:pPr>
        <w:pStyle w:val="ListBullet"/>
      </w:pPr>
      <w:r>
        <w:t>Confirm the GitHub repository URL is submitted in Canvas.</w:t>
      </w:r>
    </w:p>
    <w:p>
      <w:pPr>
        <w:pStyle w:val="ListBullet"/>
      </w:pPr>
      <w:r>
        <w:t>Confirm the GitHub repository URL is added to the Canvas team homepage and weekly journal.</w:t>
      </w:r>
    </w:p>
    <w:p>
      <w:pPr>
        <w:pStyle w:val="ListBullet"/>
      </w:pPr>
      <w:r>
        <w:t>Export the final weekly journal as a PDF for Canvas submission after screenshots are added.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Team 1 Weekly Journal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